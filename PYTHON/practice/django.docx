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5E6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Perfect! We'll start with </w:t>
      </w: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Project 1: Django CRUD (Movie Management System)</w:t>
      </w: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. This project follows the same style as your PDF but uses a </w:t>
      </w: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model.</w:t>
      </w:r>
    </w:p>
    <w:p w14:paraId="0B6DA4A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30726D30">
          <v:rect id="_x0000_i1121" style="width:0;height:1.5pt" o:hralign="center" o:hrstd="t" o:hr="t" fillcolor="#a0a0a0" stroked="f"/>
        </w:pict>
      </w:r>
    </w:p>
    <w:p w14:paraId="08538C7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PROJECT 1: Django CRUD (Movie Management System)</w:t>
      </w:r>
    </w:p>
    <w:p w14:paraId="083F8DB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1: Create Project</w:t>
      </w:r>
    </w:p>
    <w:p w14:paraId="092D5877" w14:textId="485C3BD3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Python -m </w:t>
      </w: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django startproject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movieproject</w:t>
      </w:r>
      <w:proofErr w:type="spellEnd"/>
    </w:p>
    <w:p w14:paraId="2BA787A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cd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movieproject</w:t>
      </w:r>
      <w:proofErr w:type="spellEnd"/>
    </w:p>
    <w:p w14:paraId="550CC56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startapp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movies</w:t>
      </w:r>
    </w:p>
    <w:p w14:paraId="65FDB3D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30D38E66">
          <v:rect id="_x0000_i1122" style="width:0;height:1.5pt" o:hralign="center" o:hrstd="t" o:hr="t" fillcolor="#a0a0a0" stroked="f"/>
        </w:pict>
      </w:r>
    </w:p>
    <w:p w14:paraId="50E849F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2: Project Structure</w:t>
      </w:r>
    </w:p>
    <w:p w14:paraId="7A6B72C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movieproject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</w:t>
      </w:r>
    </w:p>
    <w:p w14:paraId="071F56E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│── manage.py</w:t>
      </w:r>
    </w:p>
    <w:p w14:paraId="5854785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B9A48F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="MS Gothic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├</w:t>
      </w: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──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movieproject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</w:t>
      </w:r>
    </w:p>
    <w:p w14:paraId="28EE535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│   │── settings.py</w:t>
      </w:r>
    </w:p>
    <w:p w14:paraId="5A003D7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│   │── urls.py</w:t>
      </w:r>
    </w:p>
    <w:p w14:paraId="5643110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5F099E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└── movies/</w:t>
      </w:r>
    </w:p>
    <w:p w14:paraId="5A4DD9E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│── migrations/</w:t>
      </w:r>
    </w:p>
    <w:p w14:paraId="77AD9E0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│── templates/</w:t>
      </w:r>
    </w:p>
    <w:p w14:paraId="5A9553D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     └── movies/</w:t>
      </w:r>
    </w:p>
    <w:p w14:paraId="2DBDD6A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            movie_list.html</w:t>
      </w:r>
    </w:p>
    <w:p w14:paraId="66E0174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            movie_detail.html</w:t>
      </w:r>
    </w:p>
    <w:p w14:paraId="3DE93C5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            movie_form.html</w:t>
      </w:r>
    </w:p>
    <w:p w14:paraId="37BC5E4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            movie_confirm_delete.html</w:t>
      </w:r>
    </w:p>
    <w:p w14:paraId="507A662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│── admin.py</w:t>
      </w:r>
    </w:p>
    <w:p w14:paraId="02AD7FC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│── models.py</w:t>
      </w:r>
    </w:p>
    <w:p w14:paraId="550C6D3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│── views.py</w:t>
      </w:r>
    </w:p>
    <w:p w14:paraId="58C74C2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│── urls.py</w:t>
      </w:r>
    </w:p>
    <w:p w14:paraId="70C124D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3F0AAF3A">
          <v:rect id="_x0000_i1123" style="width:0;height:1.5pt" o:hralign="center" o:hrstd="t" o:hr="t" fillcolor="#a0a0a0" stroked="f"/>
        </w:pict>
      </w:r>
    </w:p>
    <w:p w14:paraId="3CB05B6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3: models.py</w:t>
      </w:r>
    </w:p>
    <w:p w14:paraId="54AF308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from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django.db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models</w:t>
      </w:r>
    </w:p>
    <w:p w14:paraId="5FE6323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D2058A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class Movie(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models.Model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):</w:t>
      </w:r>
    </w:p>
    <w:p w14:paraId="7CF5796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title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models.CharField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max_length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=100)</w:t>
      </w:r>
    </w:p>
    <w:p w14:paraId="7040090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director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models.CharField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max_length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=100)</w:t>
      </w:r>
    </w:p>
    <w:p w14:paraId="63A69DC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models.IntegerField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()</w:t>
      </w:r>
    </w:p>
    <w:p w14:paraId="09FF54C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rating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models.DecimalField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max_digits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=3,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decimal_places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=1)</w:t>
      </w:r>
    </w:p>
    <w:p w14:paraId="2364115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description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models.TextField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()</w:t>
      </w:r>
    </w:p>
    <w:p w14:paraId="50F9EF2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F59708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def __str__(self):</w:t>
      </w:r>
    </w:p>
    <w:p w14:paraId="453DF8E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return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self.title</w:t>
      </w:r>
      <w:proofErr w:type="spellEnd"/>
      <w:proofErr w:type="gramEnd"/>
    </w:p>
    <w:p w14:paraId="758383C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17F12B8D">
          <v:rect id="_x0000_i1124" style="width:0;height:1.5pt" o:hralign="center" o:hrstd="t" o:hr="t" fillcolor="#a0a0a0" stroked="f"/>
        </w:pict>
      </w:r>
    </w:p>
    <w:p w14:paraId="516411E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4: admin.py</w:t>
      </w:r>
    </w:p>
    <w:p w14:paraId="0710DC2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admin</w:t>
      </w:r>
    </w:p>
    <w:p w14:paraId="2CDADEA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from .models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Movie</w:t>
      </w:r>
    </w:p>
    <w:p w14:paraId="639D34C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0FF0E1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admin.site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register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Movie)</w:t>
      </w:r>
    </w:p>
    <w:p w14:paraId="73CC40A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1A206DC8">
          <v:rect id="_x0000_i1125" style="width:0;height:1.5pt" o:hralign="center" o:hrstd="t" o:hr="t" fillcolor="#a0a0a0" stroked="f"/>
        </w:pict>
      </w:r>
    </w:p>
    <w:p w14:paraId="7DD823C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5: views.py</w:t>
      </w:r>
    </w:p>
    <w:p w14:paraId="67E1414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django.shortcuts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render, redirect, get_object_or_404</w:t>
      </w:r>
    </w:p>
    <w:p w14:paraId="47919B8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from .models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Movie</w:t>
      </w:r>
    </w:p>
    <w:p w14:paraId="380965D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B95898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(request):</w:t>
      </w:r>
    </w:p>
    <w:p w14:paraId="12C8F8E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query =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request.GET.get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("q")</w:t>
      </w:r>
    </w:p>
    <w:p w14:paraId="4300692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movies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Movie.objects.all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)</w:t>
      </w:r>
    </w:p>
    <w:p w14:paraId="01CE53A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36C3C1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if query:</w:t>
      </w:r>
    </w:p>
    <w:p w14:paraId="4A4ABD1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movies =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movies.filter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title__icontains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=query)</w:t>
      </w:r>
    </w:p>
    <w:p w14:paraId="3045E23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40357C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"movies/movie_list.html", {"movies": movies})</w:t>
      </w:r>
    </w:p>
    <w:p w14:paraId="0F4B4F4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72E06E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BCC96A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detail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pk):</w:t>
      </w:r>
    </w:p>
    <w:p w14:paraId="12BC555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movie = get_object_or_404(Movie, pk=pk)</w:t>
      </w:r>
    </w:p>
    <w:p w14:paraId="5E23C2A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"movies/movie_detail.html", {"movie": movie})</w:t>
      </w:r>
    </w:p>
    <w:p w14:paraId="1CF0444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8786B6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EBD21D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movie_create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(request):</w:t>
      </w:r>
    </w:p>
    <w:p w14:paraId="48C708C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if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request.method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== "POST":</w:t>
      </w:r>
    </w:p>
    <w:p w14:paraId="16A8501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Movie.objects.create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</w:p>
    <w:p w14:paraId="5215A37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 title=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["title"],</w:t>
      </w:r>
    </w:p>
    <w:p w14:paraId="232C60D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 director=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["director"],</w:t>
      </w:r>
    </w:p>
    <w:p w14:paraId="788C382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=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"],</w:t>
      </w:r>
    </w:p>
    <w:p w14:paraId="3653096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 rating=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["rating"],</w:t>
      </w:r>
    </w:p>
    <w:p w14:paraId="2A9CC18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 description=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["description"]</w:t>
      </w:r>
    </w:p>
    <w:p w14:paraId="5AB8733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)</w:t>
      </w:r>
    </w:p>
    <w:p w14:paraId="7127E5E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return redirect("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</w:t>
      </w:r>
    </w:p>
    <w:p w14:paraId="22ABDD9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66070F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"movies/movie_form.html")</w:t>
      </w:r>
    </w:p>
    <w:p w14:paraId="2CDAE41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46DF65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9903E3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edit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pk):</w:t>
      </w:r>
    </w:p>
    <w:p w14:paraId="5DAFE9A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movie = get_object_or_404(Movie, pk=pk)</w:t>
      </w:r>
    </w:p>
    <w:p w14:paraId="40A3501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4441A1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if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request.method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== "POST":</w:t>
      </w:r>
    </w:p>
    <w:p w14:paraId="53AA6DE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movie.title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["title"]</w:t>
      </w:r>
    </w:p>
    <w:p w14:paraId="4C47069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movie.director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["director"]</w:t>
      </w:r>
    </w:p>
    <w:p w14:paraId="5BD3C5B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movie.release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_year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"]</w:t>
      </w:r>
    </w:p>
    <w:p w14:paraId="6655AE1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movie.rating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["rating"]</w:t>
      </w:r>
    </w:p>
    <w:p w14:paraId="000383D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movie.description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["description"]</w:t>
      </w:r>
    </w:p>
    <w:p w14:paraId="21E4A0E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movie.save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()</w:t>
      </w:r>
    </w:p>
    <w:p w14:paraId="5AFD655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625440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return redirect("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</w:t>
      </w:r>
    </w:p>
    <w:p w14:paraId="1EAEE5E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6B5CAD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"movies/movie_form.html", {"movie": movie})</w:t>
      </w:r>
    </w:p>
    <w:p w14:paraId="7732AB3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DDF170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2841ED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delete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pk):</w:t>
      </w:r>
    </w:p>
    <w:p w14:paraId="41A1201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movie = get_object_or_404(Movie, pk=pk)</w:t>
      </w:r>
    </w:p>
    <w:p w14:paraId="5D57D17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D0C93C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if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request.method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== "POST":</w:t>
      </w:r>
    </w:p>
    <w:p w14:paraId="368E44A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movie.delete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()</w:t>
      </w:r>
    </w:p>
    <w:p w14:paraId="0AECDB8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return redirect("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</w:t>
      </w:r>
    </w:p>
    <w:p w14:paraId="3BAF164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6F7414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request, "movies/movie_confirm_delete.html", {"movie": movie})</w:t>
      </w:r>
    </w:p>
    <w:p w14:paraId="1690B25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692055EA">
          <v:rect id="_x0000_i1126" style="width:0;height:1.5pt" o:hralign="center" o:hrstd="t" o:hr="t" fillcolor="#a0a0a0" stroked="f"/>
        </w:pict>
      </w:r>
    </w:p>
    <w:p w14:paraId="481764A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6: movies/urls.py</w:t>
      </w:r>
    </w:p>
    <w:p w14:paraId="447CACA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django.urls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path</w:t>
      </w:r>
    </w:p>
    <w:p w14:paraId="7DF8BB5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from .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views</w:t>
      </w:r>
    </w:p>
    <w:p w14:paraId="4A38D52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156D28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urlpatterns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[</w:t>
      </w:r>
    </w:p>
    <w:p w14:paraId="7AD73AD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"",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views.movie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, name="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"),</w:t>
      </w:r>
    </w:p>
    <w:p w14:paraId="2DF933F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path("movie/&lt;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int:pk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&gt;/",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views.movie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_detail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, name="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movie_detail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"),</w:t>
      </w:r>
    </w:p>
    <w:p w14:paraId="4C4BFC8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"create/",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views.movie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_create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, name="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movie_create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"),</w:t>
      </w:r>
    </w:p>
    <w:p w14:paraId="1A23807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path("edit/&lt;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int:pk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&gt;/",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views.movie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_edit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, name="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movie_edit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"),</w:t>
      </w:r>
    </w:p>
    <w:p w14:paraId="5F0327C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path("delete/&lt;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int:pk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&gt;/",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views.movie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_delete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, name="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movie_delete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"),</w:t>
      </w:r>
    </w:p>
    <w:p w14:paraId="17199DA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]</w:t>
      </w:r>
    </w:p>
    <w:p w14:paraId="4CC2483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188CDE0F">
          <v:rect id="_x0000_i1127" style="width:0;height:1.5pt" o:hralign="center" o:hrstd="t" o:hr="t" fillcolor="#a0a0a0" stroked="f"/>
        </w:pict>
      </w:r>
    </w:p>
    <w:p w14:paraId="54594E6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7: Main urls.py</w:t>
      </w:r>
    </w:p>
    <w:p w14:paraId="0122B3B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admin</w:t>
      </w:r>
    </w:p>
    <w:p w14:paraId="2B565B7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django.urls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import path, include</w:t>
      </w:r>
    </w:p>
    <w:p w14:paraId="2AFEA23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5A2FF9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urlpatterns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= [</w:t>
      </w:r>
    </w:p>
    <w:p w14:paraId="5934755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"admin/", 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admin.site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.urls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),</w:t>
      </w:r>
    </w:p>
    <w:p w14:paraId="4C85C01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"movies/", include("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movies.urls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")),</w:t>
      </w:r>
    </w:p>
    <w:p w14:paraId="422706B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]</w:t>
      </w:r>
    </w:p>
    <w:p w14:paraId="6E39D54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6F2F9613">
          <v:rect id="_x0000_i1128" style="width:0;height:1.5pt" o:hralign="center" o:hrstd="t" o:hr="t" fillcolor="#a0a0a0" stroked="f"/>
        </w:pict>
      </w:r>
    </w:p>
    <w:p w14:paraId="3BB7D81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8: settings.py</w:t>
      </w:r>
    </w:p>
    <w:p w14:paraId="16EAA9C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Add the app:</w:t>
      </w:r>
    </w:p>
    <w:p w14:paraId="437FF79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INSTALLED_APPS = [</w:t>
      </w:r>
    </w:p>
    <w:p w14:paraId="1F49E32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.admin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",</w:t>
      </w:r>
    </w:p>
    <w:p w14:paraId="709B0DD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.auth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",</w:t>
      </w:r>
    </w:p>
    <w:p w14:paraId="076F4C2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.contenttypes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",</w:t>
      </w:r>
    </w:p>
    <w:p w14:paraId="53C818B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.sessions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",</w:t>
      </w:r>
    </w:p>
    <w:p w14:paraId="3E688A4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.messages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",</w:t>
      </w:r>
    </w:p>
    <w:p w14:paraId="4B8CC9C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</w:t>
      </w:r>
      <w:proofErr w:type="spellStart"/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.staticfiles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",</w:t>
      </w:r>
    </w:p>
    <w:p w14:paraId="73260C9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5BEF91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"movies",</w:t>
      </w:r>
    </w:p>
    <w:p w14:paraId="5A67C72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]</w:t>
      </w:r>
    </w:p>
    <w:p w14:paraId="5A4FA8B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0F9D52B0">
          <v:rect id="_x0000_i1129" style="width:0;height:1.5pt" o:hralign="center" o:hrstd="t" o:hr="t" fillcolor="#a0a0a0" stroked="f"/>
        </w:pict>
      </w:r>
    </w:p>
    <w:p w14:paraId="3D0838E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9: templates/movies/movie_list.html</w:t>
      </w:r>
    </w:p>
    <w:p w14:paraId="7F7B567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&lt;!DOCTYPE html&gt;</w:t>
      </w:r>
    </w:p>
    <w:p w14:paraId="39B0488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&lt;html&gt;</w:t>
      </w:r>
    </w:p>
    <w:p w14:paraId="3ADB394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73181F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&lt;head&gt;</w:t>
      </w:r>
    </w:p>
    <w:p w14:paraId="1154599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&lt;title&gt;Movies&lt;/title&gt;</w:t>
      </w:r>
    </w:p>
    <w:p w14:paraId="6BFCF24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&lt;/head&gt;</w:t>
      </w:r>
    </w:p>
    <w:p w14:paraId="61E78F7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B78BEC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&lt;body&gt;</w:t>
      </w:r>
    </w:p>
    <w:p w14:paraId="323C72C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40BE78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&lt;h1&gt;Movie List&lt;/h1&gt;</w:t>
      </w:r>
    </w:p>
    <w:p w14:paraId="67BDF87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DF1BF9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movie_create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%}"&gt;</w:t>
      </w:r>
    </w:p>
    <w:p w14:paraId="3E4F5C2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Add Movie</w:t>
      </w:r>
    </w:p>
    <w:p w14:paraId="058EC71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51789A6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AC8C54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&lt;form method="GET"&gt;</w:t>
      </w:r>
    </w:p>
    <w:p w14:paraId="2344F66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7AEB84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&lt;input type="text"</w:t>
      </w:r>
    </w:p>
    <w:p w14:paraId="74E1096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name="q"</w:t>
      </w:r>
    </w:p>
    <w:p w14:paraId="7831E34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placeholder="Search Movie"</w:t>
      </w:r>
    </w:p>
    <w:p w14:paraId="2CE8B2D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   value="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request.GET.q</w:t>
      </w:r>
      <w:proofErr w:type="spellEnd"/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}}"&gt;</w:t>
      </w:r>
    </w:p>
    <w:p w14:paraId="7621EE2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EB9EDF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&lt;button type="submit"&gt;</w:t>
      </w:r>
    </w:p>
    <w:p w14:paraId="0DE9EAA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    Search</w:t>
      </w:r>
    </w:p>
    <w:p w14:paraId="61DADF2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&lt;/button&gt;</w:t>
      </w:r>
    </w:p>
    <w:p w14:paraId="24B0C67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CBBC75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&lt;/form&gt;</w:t>
      </w:r>
    </w:p>
    <w:p w14:paraId="3ADBEA5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1BAD8B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&lt;table border="1"&gt;</w:t>
      </w:r>
    </w:p>
    <w:p w14:paraId="1819942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855F05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&lt;tr&gt;</w:t>
      </w:r>
    </w:p>
    <w:p w14:paraId="03F3093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&gt;Title&lt;/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1DB525E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&gt;Director&lt;/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497BB4C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&gt;Year&lt;/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29D245E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&gt;Rating&lt;/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02D0771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   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&gt;Action&lt;/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th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1274EAA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&lt;/tr&gt;</w:t>
      </w:r>
    </w:p>
    <w:p w14:paraId="2A5B890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4A39E8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{% for movie in movies %}</w:t>
      </w:r>
    </w:p>
    <w:p w14:paraId="6405F04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2E0571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&lt;tr&gt;</w:t>
      </w:r>
    </w:p>
    <w:p w14:paraId="037B0CF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2AE1FC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&lt;td&gt;</w:t>
      </w:r>
    </w:p>
    <w:p w14:paraId="0D04DA6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movie_detail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movie.pk %}"&gt;</w:t>
      </w:r>
    </w:p>
    <w:p w14:paraId="0E3C3AA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title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}</w:t>
      </w:r>
    </w:p>
    <w:p w14:paraId="37A1DA5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57427A7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&lt;/td&gt;</w:t>
      </w:r>
    </w:p>
    <w:p w14:paraId="2C6059C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760220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&lt;td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director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/td&gt;</w:t>
      </w:r>
    </w:p>
    <w:p w14:paraId="0E05082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216BC2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&lt;td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.release_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/td&gt;</w:t>
      </w:r>
    </w:p>
    <w:p w14:paraId="6D3DD56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83190B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&lt;td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rating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/td&gt;</w:t>
      </w:r>
    </w:p>
    <w:p w14:paraId="208A69E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90E2C5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&lt;td&gt;</w:t>
      </w:r>
    </w:p>
    <w:p w14:paraId="2FC7185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3FE61D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movie_edit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movie.pk %}"&gt;</w:t>
      </w:r>
    </w:p>
    <w:p w14:paraId="50FCDFA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Edit</w:t>
      </w:r>
    </w:p>
    <w:p w14:paraId="101C11D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1FE5EDC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2DECDD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movie_delete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movie.pk %}"&gt;</w:t>
      </w:r>
    </w:p>
    <w:p w14:paraId="488CA5C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Delete</w:t>
      </w:r>
    </w:p>
    <w:p w14:paraId="56C16F6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55DAC82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53CAFC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&lt;/td&gt;</w:t>
      </w:r>
    </w:p>
    <w:p w14:paraId="442FF63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F05EAD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lastRenderedPageBreak/>
        <w:t>&lt;/tr&gt;</w:t>
      </w:r>
    </w:p>
    <w:p w14:paraId="210FC0F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46A31F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endfor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%}</w:t>
      </w:r>
    </w:p>
    <w:p w14:paraId="290BF56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AD313A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&lt;/table&gt;</w:t>
      </w:r>
    </w:p>
    <w:p w14:paraId="1EA63C0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A596EC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&lt;/body&gt;</w:t>
      </w:r>
    </w:p>
    <w:p w14:paraId="03FC5FE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&lt;/html&gt;</w:t>
      </w:r>
    </w:p>
    <w:p w14:paraId="03F8DC7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2179E01D">
          <v:rect id="_x0000_i1130" style="width:0;height:1.5pt" o:hralign="center" o:hrstd="t" o:hr="t" fillcolor="#a0a0a0" stroked="f"/>
        </w:pict>
      </w:r>
    </w:p>
    <w:p w14:paraId="7D2DB09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10: movie_detail.html</w:t>
      </w:r>
    </w:p>
    <w:p w14:paraId="5CDD87D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&lt;!DOCTYPE html&gt;</w:t>
      </w:r>
    </w:p>
    <w:p w14:paraId="39B2543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&lt;html&gt;</w:t>
      </w:r>
    </w:p>
    <w:p w14:paraId="0954E85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9632EB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&lt;head&gt;</w:t>
      </w:r>
    </w:p>
    <w:p w14:paraId="0D03469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&lt;title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title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/title&gt;</w:t>
      </w:r>
    </w:p>
    <w:p w14:paraId="51B9011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&lt;/head&gt;</w:t>
      </w:r>
    </w:p>
    <w:p w14:paraId="416B226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6137D7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&lt;body&gt;</w:t>
      </w:r>
    </w:p>
    <w:p w14:paraId="74C22DD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864FCC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&lt;h1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&gt;{{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title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/h1&gt;</w:t>
      </w:r>
    </w:p>
    <w:p w14:paraId="354315C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9A7037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&lt;p&gt;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Director :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director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/p&gt;</w:t>
      </w:r>
    </w:p>
    <w:p w14:paraId="473D422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41F9C0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&lt;p&gt;Release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Year :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.release_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/p&gt;</w:t>
      </w:r>
    </w:p>
    <w:p w14:paraId="1BB255F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397F9B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&lt;p&gt;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Rating :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rating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/p&gt;</w:t>
      </w:r>
    </w:p>
    <w:p w14:paraId="18546C7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9D158B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&lt;p&gt;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Description :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description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}}&lt;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/p&gt;</w:t>
      </w:r>
    </w:p>
    <w:p w14:paraId="6F45FFC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B72939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movie_edit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movie.pk %}"&gt;</w:t>
      </w:r>
    </w:p>
    <w:p w14:paraId="2595E6E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Edit</w:t>
      </w:r>
    </w:p>
    <w:p w14:paraId="02C7B89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4300FA5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79140D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movie_delete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movie.pk %}"&gt;</w:t>
      </w:r>
    </w:p>
    <w:p w14:paraId="3A704E8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Delete</w:t>
      </w:r>
    </w:p>
    <w:p w14:paraId="0182025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739F8C6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ADA475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%}"&gt;</w:t>
      </w:r>
    </w:p>
    <w:p w14:paraId="32F0175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Back</w:t>
      </w:r>
    </w:p>
    <w:p w14:paraId="3FBC680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39EFC55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E714FB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&lt;/body&gt;</w:t>
      </w:r>
    </w:p>
    <w:p w14:paraId="1C0B645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C16118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&lt;/html&gt;</w:t>
      </w:r>
    </w:p>
    <w:p w14:paraId="75AC899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5B977886">
          <v:rect id="_x0000_i1131" style="width:0;height:1.5pt" o:hralign="center" o:hrstd="t" o:hr="t" fillcolor="#a0a0a0" stroked="f"/>
        </w:pict>
      </w:r>
    </w:p>
    <w:p w14:paraId="7728572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11: movie_form.html</w:t>
      </w:r>
    </w:p>
    <w:p w14:paraId="61A53F0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&lt;!DOCTYPE html&gt;</w:t>
      </w:r>
    </w:p>
    <w:p w14:paraId="1B6FB5C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&lt;html&gt;</w:t>
      </w:r>
    </w:p>
    <w:p w14:paraId="279C682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654A57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&lt;head&gt;</w:t>
      </w:r>
    </w:p>
    <w:p w14:paraId="685CA56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&lt;title&gt;Movie Form&lt;/title&gt;</w:t>
      </w:r>
    </w:p>
    <w:p w14:paraId="4541BB0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&lt;/head&gt;</w:t>
      </w:r>
    </w:p>
    <w:p w14:paraId="05B0E33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E0AAA5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&lt;body&gt;</w:t>
      </w:r>
    </w:p>
    <w:p w14:paraId="2A35F69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341EC2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&lt;h1&gt;</w:t>
      </w:r>
    </w:p>
    <w:p w14:paraId="430E54B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7D4A65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{% if movie %}</w:t>
      </w:r>
    </w:p>
    <w:p w14:paraId="53FEBB8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E6D65B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Edit</w:t>
      </w:r>
    </w:p>
    <w:p w14:paraId="75E4DDD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820A88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{% else %}</w:t>
      </w:r>
    </w:p>
    <w:p w14:paraId="47EE07E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1B1FFF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Add</w:t>
      </w:r>
    </w:p>
    <w:p w14:paraId="74B642E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F32A33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{% endif %}</w:t>
      </w:r>
    </w:p>
    <w:p w14:paraId="24AD41E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5C57C6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</w:p>
    <w:p w14:paraId="24434F1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53D277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&lt;/h1&gt;</w:t>
      </w:r>
    </w:p>
    <w:p w14:paraId="5620472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F56F9E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&lt;form method="POST"&gt;</w:t>
      </w:r>
    </w:p>
    <w:p w14:paraId="36BE4FD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E08B52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csrf_token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%}</w:t>
      </w:r>
    </w:p>
    <w:p w14:paraId="6F1B7EA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CD6977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&lt;input</w:t>
      </w:r>
    </w:p>
    <w:p w14:paraId="1F7CD50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type="text"</w:t>
      </w:r>
    </w:p>
    <w:p w14:paraId="1305DEA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name="title"</w:t>
      </w:r>
    </w:p>
    <w:p w14:paraId="633BE72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value="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.title|default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:'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}}"</w:t>
      </w:r>
      <w:proofErr w:type="gramEnd"/>
    </w:p>
    <w:p w14:paraId="0C20141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placeholder="Title"</w:t>
      </w:r>
    </w:p>
    <w:p w14:paraId="45AEB9E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required&gt;</w:t>
      </w:r>
    </w:p>
    <w:p w14:paraId="5B1E91B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EC8AED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33E818A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A07123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&lt;input</w:t>
      </w:r>
    </w:p>
    <w:p w14:paraId="2C51B2E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type="text"</w:t>
      </w:r>
    </w:p>
    <w:p w14:paraId="5548036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name="director"</w:t>
      </w:r>
    </w:p>
    <w:p w14:paraId="46B68F6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value="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.director|default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:'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}}"</w:t>
      </w:r>
      <w:proofErr w:type="gramEnd"/>
    </w:p>
    <w:p w14:paraId="64A95E1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placeholder="Director"</w:t>
      </w:r>
    </w:p>
    <w:p w14:paraId="508B0D6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required&gt;</w:t>
      </w:r>
    </w:p>
    <w:p w14:paraId="018E87C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3FBC93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7D6225D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9532BA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&lt;input</w:t>
      </w:r>
    </w:p>
    <w:p w14:paraId="46BFAC6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type="number"</w:t>
      </w:r>
    </w:p>
    <w:p w14:paraId="4246688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name="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"</w:t>
      </w:r>
    </w:p>
    <w:p w14:paraId="2224CCD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value="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.release_year|default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:'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}}"</w:t>
      </w:r>
      <w:proofErr w:type="gramEnd"/>
    </w:p>
    <w:p w14:paraId="78D3777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required&gt;</w:t>
      </w:r>
    </w:p>
    <w:p w14:paraId="639A4FB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1F110B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081A681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818E62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&lt;input</w:t>
      </w:r>
    </w:p>
    <w:p w14:paraId="6E41E97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type="number"</w:t>
      </w:r>
    </w:p>
    <w:p w14:paraId="71A653C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step="0.1"</w:t>
      </w:r>
    </w:p>
    <w:p w14:paraId="14E888C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lastRenderedPageBreak/>
        <w:t>name="rating"</w:t>
      </w:r>
    </w:p>
    <w:p w14:paraId="37D5116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value="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.rating|default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:'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}}"</w:t>
      </w:r>
      <w:proofErr w:type="gramEnd"/>
    </w:p>
    <w:p w14:paraId="0408F8E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required&gt;</w:t>
      </w:r>
    </w:p>
    <w:p w14:paraId="67418C0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8A51D9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516DF7A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2C2F04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textarea</w:t>
      </w:r>
      <w:proofErr w:type="spellEnd"/>
    </w:p>
    <w:p w14:paraId="0B87A9A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name="description"&gt;</w:t>
      </w:r>
    </w:p>
    <w:p w14:paraId="6E83724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3C4417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.description|default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:'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}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}</w:t>
      </w:r>
    </w:p>
    <w:p w14:paraId="5B102C9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68BD68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textarea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0DB1D6E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A8F32C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&gt;&lt;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br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&gt;</w:t>
      </w:r>
    </w:p>
    <w:p w14:paraId="629C506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1C5D50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&lt;button type="submit"&gt;</w:t>
      </w:r>
    </w:p>
    <w:p w14:paraId="3D8AB50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D4EAF1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Save</w:t>
      </w:r>
    </w:p>
    <w:p w14:paraId="1E9F18D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889892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&lt;/button&gt;</w:t>
      </w:r>
    </w:p>
    <w:p w14:paraId="2F5FD08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9D05ED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&lt;/form&gt;</w:t>
      </w:r>
    </w:p>
    <w:p w14:paraId="19D3C2C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BE480F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%}"&gt;</w:t>
      </w:r>
    </w:p>
    <w:p w14:paraId="38339B4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Cancel</w:t>
      </w:r>
    </w:p>
    <w:p w14:paraId="2ED8EB3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52C3FFC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437957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&lt;/body&gt;</w:t>
      </w:r>
    </w:p>
    <w:p w14:paraId="236D9D7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F3FCB8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&lt;/html&gt;</w:t>
      </w:r>
    </w:p>
    <w:p w14:paraId="0D6F00D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5CF78B2A">
          <v:rect id="_x0000_i1132" style="width:0;height:1.5pt" o:hralign="center" o:hrstd="t" o:hr="t" fillcolor="#a0a0a0" stroked="f"/>
        </w:pict>
      </w:r>
    </w:p>
    <w:p w14:paraId="767EE31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12: movie_confirm_delete.html</w:t>
      </w:r>
    </w:p>
    <w:p w14:paraId="7CDA8D5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&lt;!DOCTYPE html&gt;</w:t>
      </w:r>
    </w:p>
    <w:p w14:paraId="676C63D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&lt;html&gt;</w:t>
      </w:r>
    </w:p>
    <w:p w14:paraId="443E51D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5D5B9A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&lt;head&gt;</w:t>
      </w:r>
    </w:p>
    <w:p w14:paraId="1340501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54DC8C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&lt;title&gt;Delete Movie&lt;/title&gt;</w:t>
      </w:r>
    </w:p>
    <w:p w14:paraId="341BE07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C7E35B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&lt;/head&gt;</w:t>
      </w:r>
    </w:p>
    <w:p w14:paraId="00DF0E6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837B73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&lt;body&gt;</w:t>
      </w:r>
    </w:p>
    <w:p w14:paraId="5C7BBABA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11B7547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&lt;h1&gt;</w:t>
      </w:r>
    </w:p>
    <w:p w14:paraId="412F2D3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9E5AF3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Delete 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title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}</w:t>
      </w:r>
      <w:proofErr w:type="gram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} ?</w:t>
      </w:r>
    </w:p>
    <w:p w14:paraId="0B7F4824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CFF564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&lt;/h1&gt;</w:t>
      </w:r>
    </w:p>
    <w:p w14:paraId="5A9DF3C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89D06A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&lt;form method="POST"&gt;</w:t>
      </w:r>
    </w:p>
    <w:p w14:paraId="3B15492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AA51DC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csrf_token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%}</w:t>
      </w:r>
    </w:p>
    <w:p w14:paraId="6B748B1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710836A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&lt;button type="submit"&gt;</w:t>
      </w:r>
    </w:p>
    <w:p w14:paraId="6326CF3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2E90DC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Yes, Delete</w:t>
      </w:r>
    </w:p>
    <w:p w14:paraId="21C29B75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1D29D4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&lt;/button&gt;</w:t>
      </w:r>
    </w:p>
    <w:p w14:paraId="47E7F14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2820E84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&lt;/form&gt;</w:t>
      </w:r>
    </w:p>
    <w:p w14:paraId="117B7BF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495008A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 '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movie_list</w:t>
      </w:r>
      <w:proofErr w:type="spellEnd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' %}"&gt;</w:t>
      </w:r>
    </w:p>
    <w:p w14:paraId="1E68B88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327CB07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Cancel</w:t>
      </w:r>
    </w:p>
    <w:p w14:paraId="7489DA3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6785FAF3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&lt;/a&gt;</w:t>
      </w:r>
    </w:p>
    <w:p w14:paraId="19F91D50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04E64229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&lt;/body&gt;</w:t>
      </w:r>
    </w:p>
    <w:p w14:paraId="1084C5EF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</w:p>
    <w:p w14:paraId="50AA2DA7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&lt;/html&gt;</w:t>
      </w:r>
    </w:p>
    <w:p w14:paraId="2BA6329D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1FA2A5F9">
          <v:rect id="_x0000_i1133" style="width:0;height:1.5pt" o:hralign="center" o:hrstd="t" o:hr="t" fillcolor="#a0a0a0" stroked="f"/>
        </w:pict>
      </w:r>
    </w:p>
    <w:p w14:paraId="21F08DC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13: Apply Migration</w:t>
      </w:r>
    </w:p>
    <w:p w14:paraId="247CA001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makemigrations</w:t>
      </w:r>
      <w:proofErr w:type="spellEnd"/>
    </w:p>
    <w:p w14:paraId="5C13187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python manage.py migrate</w:t>
      </w:r>
    </w:p>
    <w:p w14:paraId="639F29E2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3DC60185">
          <v:rect id="_x0000_i1134" style="width:0;height:1.5pt" o:hralign="center" o:hrstd="t" o:hr="t" fillcolor="#a0a0a0" stroked="f"/>
        </w:pict>
      </w:r>
    </w:p>
    <w:p w14:paraId="6C169EF6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14: Create Superuser</w:t>
      </w:r>
    </w:p>
    <w:p w14:paraId="3ADD37BB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createsuperuser</w:t>
      </w:r>
      <w:proofErr w:type="spellEnd"/>
    </w:p>
    <w:p w14:paraId="53AFDE3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703530C4">
          <v:rect id="_x0000_i1135" style="width:0;height:1.5pt" o:hralign="center" o:hrstd="t" o:hr="t" fillcolor="#a0a0a0" stroked="f"/>
        </w:pict>
      </w:r>
    </w:p>
    <w:p w14:paraId="1CECE9A8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24"/>
          <w:szCs w:val="24"/>
          <w:lang w:val="en-IN"/>
        </w:rPr>
        <w:t>Step 15: Run Server</w:t>
      </w:r>
    </w:p>
    <w:p w14:paraId="47CC874E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t>python manage.py runserver</w:t>
      </w:r>
    </w:p>
    <w:p w14:paraId="0C6F9ACC" w14:textId="77777777" w:rsidR="00521E41" w:rsidRPr="00102CD7" w:rsidRDefault="00521E41" w:rsidP="00102CD7">
      <w:pPr>
        <w:spacing w:after="0" w:line="240" w:lineRule="auto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</w:pPr>
      <w:r w:rsidRPr="00102CD7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4"/>
          <w:szCs w:val="24"/>
          <w:lang w:val="en-IN"/>
        </w:rPr>
        <w:pict w14:anchorId="439CCD28">
          <v:rect id="_x0000_i1136" style="width:0;height:1.5pt" o:hralign="center" o:hrstd="t" o:hr="t" fillcolor="#a0a0a0" stroked="f"/>
        </w:pict>
      </w:r>
    </w:p>
    <w:p w14:paraId="1F2B82FD" w14:textId="128AF34F" w:rsidR="00102CD7" w:rsidRPr="00102CD7" w:rsidRDefault="00102CD7" w:rsidP="00102C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2: Login, Logout, Registration with Home &amp; Dashboard</w:t>
      </w: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using exactly:</w:t>
      </w:r>
    </w:p>
    <w:p w14:paraId="634CF14F" w14:textId="77777777" w:rsidR="00102CD7" w:rsidRPr="00102CD7" w:rsidRDefault="00102CD7" w:rsidP="00102C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</w:p>
    <w:p w14:paraId="19D255E5" w14:textId="77777777" w:rsidR="00102CD7" w:rsidRPr="00102CD7" w:rsidRDefault="00102CD7" w:rsidP="00102C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</w:p>
    <w:p w14:paraId="3535DEC6" w14:textId="77777777" w:rsidR="00102CD7" w:rsidRPr="00102CD7" w:rsidRDefault="00102CD7" w:rsidP="00102C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EB02EB0" w14:textId="77777777" w:rsidR="00102CD7" w:rsidRPr="00102CD7" w:rsidRDefault="00102CD7" w:rsidP="00102C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logout(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7FC1131" w14:textId="77777777" w:rsidR="00102CD7" w:rsidRPr="00102CD7" w:rsidRDefault="00102CD7" w:rsidP="00102C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@login_required</w:t>
      </w:r>
    </w:p>
    <w:p w14:paraId="1C2C7D5D" w14:textId="77777777" w:rsidR="00102CD7" w:rsidRPr="00102CD7" w:rsidRDefault="00102CD7" w:rsidP="00102C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7C4DE6B3">
          <v:rect id="_x0000_i1301" style="width:0;height:1.5pt" o:hralign="center" o:hrstd="t" o:hr="t" fillcolor="#a0a0a0" stroked="f"/>
        </w:pict>
      </w:r>
    </w:p>
    <w:p w14:paraId="71D2164C" w14:textId="77777777" w:rsidR="00102CD7" w:rsidRPr="00102CD7" w:rsidRDefault="00102CD7" w:rsidP="00102CD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2: Login, Logout, Registration using Django Authentication</w:t>
      </w:r>
    </w:p>
    <w:p w14:paraId="23AE66AF" w14:textId="77777777" w:rsidR="00102CD7" w:rsidRPr="00102CD7" w:rsidRDefault="00102CD7" w:rsidP="00102CD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Project</w:t>
      </w:r>
    </w:p>
    <w:p w14:paraId="74A611D3" w14:textId="6997EBEE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Python -m </w:t>
      </w: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django startproject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authproject</w:t>
      </w:r>
      <w:proofErr w:type="spellEnd"/>
    </w:p>
    <w:p w14:paraId="2206CC1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cd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authproject</w:t>
      </w:r>
      <w:proofErr w:type="spellEnd"/>
    </w:p>
    <w:p w14:paraId="79D001F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startapp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accounts</w:t>
      </w:r>
    </w:p>
    <w:p w14:paraId="3BE9483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539858D6">
          <v:rect id="_x0000_i1302" style="width:0;height:1.5pt" o:hralign="center" o:hrstd="t" o:hr="t" fillcolor="#a0a0a0" stroked="f"/>
        </w:pict>
      </w:r>
    </w:p>
    <w:p w14:paraId="7F85136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Project Structure</w:t>
      </w:r>
    </w:p>
    <w:p w14:paraId="2F46BFB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authproject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/</w:t>
      </w:r>
    </w:p>
    <w:p w14:paraId="4836CE2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│── manage.py</w:t>
      </w:r>
    </w:p>
    <w:p w14:paraId="798F070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F0E84F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├──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authproject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/</w:t>
      </w:r>
    </w:p>
    <w:p w14:paraId="6B0FF2A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│   │── settings.py</w:t>
      </w:r>
    </w:p>
    <w:p w14:paraId="5DDE269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│   │── urls.py</w:t>
      </w:r>
    </w:p>
    <w:p w14:paraId="2E7C962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C9826D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lastRenderedPageBreak/>
        <w:t>└── accounts/</w:t>
      </w:r>
    </w:p>
    <w:p w14:paraId="7416B81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│── migrations/</w:t>
      </w:r>
    </w:p>
    <w:p w14:paraId="26A0DD7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│── templates/</w:t>
      </w:r>
    </w:p>
    <w:p w14:paraId="045CDE0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      home.html</w:t>
      </w:r>
    </w:p>
    <w:p w14:paraId="79BD493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      register.html</w:t>
      </w:r>
    </w:p>
    <w:p w14:paraId="6DAEAB0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      login.html</w:t>
      </w:r>
    </w:p>
    <w:p w14:paraId="60E51D7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      dashboard.html</w:t>
      </w:r>
    </w:p>
    <w:p w14:paraId="50A82EE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│── views.py</w:t>
      </w:r>
    </w:p>
    <w:p w14:paraId="5F1D2BF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│── urls.py</w:t>
      </w:r>
    </w:p>
    <w:p w14:paraId="7D2D665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694F4AB">
          <v:rect id="_x0000_i1303" style="width:0;height:1.5pt" o:hralign="center" o:hrstd="t" o:hr="t" fillcolor="#a0a0a0" stroked="f"/>
        </w:pict>
      </w:r>
    </w:p>
    <w:p w14:paraId="51BC2B3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settings.py</w:t>
      </w:r>
    </w:p>
    <w:p w14:paraId="3AD2B08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Add app</w:t>
      </w:r>
    </w:p>
    <w:p w14:paraId="3FCAF2D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INSTALLED_APPS = [</w:t>
      </w:r>
    </w:p>
    <w:p w14:paraId="67D262F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D2A8CA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.admin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3463632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.auth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63DF794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.contenttypes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0F3C75C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.sessions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1D7F3D1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.messages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3557877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.staticfiles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79F5314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E70687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'accounts',</w:t>
      </w:r>
    </w:p>
    <w:p w14:paraId="4964072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72406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431E5B5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Add these lines at the bottom</w:t>
      </w:r>
    </w:p>
    <w:p w14:paraId="7EA3900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LOGIN_URL='login'</w:t>
      </w:r>
    </w:p>
    <w:p w14:paraId="63D8E11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LOGIN_REDIRECT_URL='dashboard'</w:t>
      </w:r>
    </w:p>
    <w:p w14:paraId="1240F28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LOGOUT_REDIRECT_URL='home'</w:t>
      </w:r>
    </w:p>
    <w:p w14:paraId="60A4C21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6B7AFF50">
          <v:rect id="_x0000_i1304" style="width:0;height:1.5pt" o:hralign="center" o:hrstd="t" o:hr="t" fillcolor="#a0a0a0" stroked="f"/>
        </w:pict>
      </w:r>
    </w:p>
    <w:p w14:paraId="2BB7BEA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views.py</w:t>
      </w:r>
    </w:p>
    <w:p w14:paraId="431A10F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render, redirect</w:t>
      </w:r>
    </w:p>
    <w:p w14:paraId="5A0AB19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auth.forms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</w:p>
    <w:p w14:paraId="674B0AF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.auth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login, logout</w:t>
      </w:r>
    </w:p>
    <w:p w14:paraId="44EFEF1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auth.decorators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login_required</w:t>
      </w:r>
      <w:proofErr w:type="spellEnd"/>
    </w:p>
    <w:p w14:paraId="43B4CF0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A78035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923C28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def home(request):</w:t>
      </w:r>
    </w:p>
    <w:p w14:paraId="2BEA337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"home.html")</w:t>
      </w:r>
    </w:p>
    <w:p w14:paraId="52C5638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988F3B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5FA5EA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def register(request):</w:t>
      </w:r>
    </w:p>
    <w:p w14:paraId="410D850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EB55A6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== "POST":</w:t>
      </w:r>
    </w:p>
    <w:p w14:paraId="4E58DFE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2918DC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4F82F3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037D50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form.is_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valid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8F4400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4998F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    user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form.save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B7D698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467CB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user)</w:t>
      </w:r>
    </w:p>
    <w:p w14:paraId="0C2B716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9AACFC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redirect("dashboard")</w:t>
      </w:r>
    </w:p>
    <w:p w14:paraId="28F261E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5A1EB5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FCEA3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56DD93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233F21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DDB630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"register.html", {"form": form})</w:t>
      </w:r>
    </w:p>
    <w:p w14:paraId="3471E08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FBE5EC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545B3D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login_view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2E10C22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3F6235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request.user.is_authenticated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4B6CF7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return redirect("dashboard")</w:t>
      </w:r>
    </w:p>
    <w:p w14:paraId="1442FD8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904D4F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== "POST":</w:t>
      </w:r>
    </w:p>
    <w:p w14:paraId="796B1F6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9FE50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data=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request.POST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A21B26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9C50A9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form.is_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valid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3734AE3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B0BEF2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    user =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form.get_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user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3E3C64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43B44E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user)</w:t>
      </w:r>
    </w:p>
    <w:p w14:paraId="10D000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6AF33F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redirect("dashboard")</w:t>
      </w:r>
    </w:p>
    <w:p w14:paraId="5A6A71C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09C160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3F067EA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735EAF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A84E4B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746530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"login.html", {"form": form})</w:t>
      </w:r>
    </w:p>
    <w:p w14:paraId="2FEB657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4A07C1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BC573D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@login_required</w:t>
      </w:r>
    </w:p>
    <w:p w14:paraId="70F9F81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def dashboard(request):</w:t>
      </w:r>
    </w:p>
    <w:p w14:paraId="40B057C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8249F8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request, "dashboard.html")</w:t>
      </w:r>
    </w:p>
    <w:p w14:paraId="40099C6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BC2978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33CDE8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logout_view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5131C6D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A72D1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logout(request)</w:t>
      </w:r>
    </w:p>
    <w:p w14:paraId="117967D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9910AC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return redirect("home")</w:t>
      </w:r>
    </w:p>
    <w:p w14:paraId="4C5666A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68A18CEE">
          <v:rect id="_x0000_i1305" style="width:0;height:1.5pt" o:hralign="center" o:hrstd="t" o:hr="t" fillcolor="#a0a0a0" stroked="f"/>
        </w:pict>
      </w:r>
    </w:p>
    <w:p w14:paraId="29ADEFA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accounts/urls.py</w:t>
      </w:r>
    </w:p>
    <w:p w14:paraId="10D0070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path</w:t>
      </w:r>
    </w:p>
    <w:p w14:paraId="17AB63B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from .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views</w:t>
      </w:r>
    </w:p>
    <w:p w14:paraId="251CAC0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8009F3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2AE9324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F3A050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"",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views.home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, name="home"),</w:t>
      </w:r>
    </w:p>
    <w:p w14:paraId="7FE01C2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3A52E5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"register/",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views.register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, name="register"),</w:t>
      </w:r>
    </w:p>
    <w:p w14:paraId="02EF39D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E8AA11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"login/",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views.login_view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, name="login"),</w:t>
      </w:r>
    </w:p>
    <w:p w14:paraId="175364E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5529F1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"dashboard/",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views.dashboard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, name="dashboard"),</w:t>
      </w:r>
    </w:p>
    <w:p w14:paraId="7DAE703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8143B8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"logout/",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views.logout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_view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, name="logout"),</w:t>
      </w:r>
    </w:p>
    <w:p w14:paraId="2B3BCD5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04201D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6F4C55A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8A883D2">
          <v:rect id="_x0000_i1306" style="width:0;height:1.5pt" o:hralign="center" o:hrstd="t" o:hr="t" fillcolor="#a0a0a0" stroked="f"/>
        </w:pict>
      </w:r>
    </w:p>
    <w:p w14:paraId="5E7F311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Main urls.py</w:t>
      </w:r>
    </w:p>
    <w:p w14:paraId="508A895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admin</w:t>
      </w:r>
    </w:p>
    <w:p w14:paraId="6DC35D2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path, include</w:t>
      </w:r>
    </w:p>
    <w:p w14:paraId="7AD9110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470445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11FA99F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F27DC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"admin/",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admin.site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.urls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52CF8F8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FC2519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"", include("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accounts.urls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")),</w:t>
      </w:r>
    </w:p>
    <w:p w14:paraId="5CC1BB8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F439BE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FBFFA4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3D5BE59">
          <v:rect id="_x0000_i1307" style="width:0;height:1.5pt" o:hralign="center" o:hrstd="t" o:hr="t" fillcolor="#a0a0a0" stroked="f"/>
        </w:pict>
      </w:r>
    </w:p>
    <w:p w14:paraId="72F1531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home.html</w:t>
      </w:r>
    </w:p>
    <w:p w14:paraId="2F0D059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219BB40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56C31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348732E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B9ABC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0AFED60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66300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&lt;title&gt;Home&lt;/title&gt;</w:t>
      </w:r>
    </w:p>
    <w:p w14:paraId="044E243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4CFFC2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7A09BB3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25FEC4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14F8E5D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B95645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&lt;h1&gt;Welcome to Movie Website&lt;/h1&gt;</w:t>
      </w:r>
    </w:p>
    <w:p w14:paraId="1D36EFD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F9ADDB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'register' %}"&gt;</w:t>
      </w:r>
    </w:p>
    <w:p w14:paraId="5338CFE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58CDEF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Register</w:t>
      </w:r>
    </w:p>
    <w:p w14:paraId="48532C0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9CC26F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&lt;/a&gt;</w:t>
      </w:r>
    </w:p>
    <w:p w14:paraId="68007EB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0A254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|</w:t>
      </w:r>
    </w:p>
    <w:p w14:paraId="7E44AC6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B9680E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'login' %}"&gt;</w:t>
      </w:r>
    </w:p>
    <w:p w14:paraId="47DCBCA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A3ECB4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Login</w:t>
      </w:r>
    </w:p>
    <w:p w14:paraId="560956D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F55F75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&lt;/a&gt;</w:t>
      </w:r>
    </w:p>
    <w:p w14:paraId="5FFE67A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DC0BA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3DB6C04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FC5F9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3AEC8D0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09F41282">
          <v:rect id="_x0000_i1308" style="width:0;height:1.5pt" o:hralign="center" o:hrstd="t" o:hr="t" fillcolor="#a0a0a0" stroked="f"/>
        </w:pict>
      </w:r>
    </w:p>
    <w:p w14:paraId="1FEB4FF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register.html</w:t>
      </w:r>
    </w:p>
    <w:p w14:paraId="2166707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71F593F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53A6BE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5D4A82D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E89562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45BBFC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DD1E8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&lt;title&gt;Register&lt;/title&gt;</w:t>
      </w:r>
    </w:p>
    <w:p w14:paraId="58E82E4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E4342F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556CBEE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7E5184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3AE082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FA6EB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&lt;h2&gt;Registration&lt;/h2&gt;</w:t>
      </w:r>
    </w:p>
    <w:p w14:paraId="0F77427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3EC2F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&lt;form method="POST"&gt;</w:t>
      </w:r>
    </w:p>
    <w:p w14:paraId="1BC9C2B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3EAEA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csrf_token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%}</w:t>
      </w:r>
    </w:p>
    <w:p w14:paraId="4DC033C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8E7E8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form.as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}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299E8B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80F01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&lt;button type="submit"&gt;</w:t>
      </w:r>
    </w:p>
    <w:p w14:paraId="4E86C29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2E43C2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Register</w:t>
      </w:r>
    </w:p>
    <w:p w14:paraId="28E566F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3ABB25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&lt;/button&gt;</w:t>
      </w:r>
    </w:p>
    <w:p w14:paraId="6CE4F48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85480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14:paraId="62298A9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EB780D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&lt;p&gt;</w:t>
      </w:r>
    </w:p>
    <w:p w14:paraId="10D7008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3C83C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Already have an account?</w:t>
      </w:r>
    </w:p>
    <w:p w14:paraId="6398345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1DFA8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'login' %}"&gt;</w:t>
      </w:r>
    </w:p>
    <w:p w14:paraId="561FE01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FE5635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Login</w:t>
      </w:r>
    </w:p>
    <w:p w14:paraId="3E200FC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F0996E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&lt;/a&gt;</w:t>
      </w:r>
    </w:p>
    <w:p w14:paraId="5DEF582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2151B5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&lt;/p&gt;</w:t>
      </w:r>
    </w:p>
    <w:p w14:paraId="3EC6D6A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24F29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3D7C9B9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06919C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0B0E32F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7376C536">
          <v:rect id="_x0000_i1309" style="width:0;height:1.5pt" o:hralign="center" o:hrstd="t" o:hr="t" fillcolor="#a0a0a0" stroked="f"/>
        </w:pict>
      </w:r>
    </w:p>
    <w:p w14:paraId="3AC71C8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login.html</w:t>
      </w:r>
    </w:p>
    <w:p w14:paraId="039D5FB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476E146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5115EE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66719EB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E2256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11C0A06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5D56E2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&lt;title&gt;Login&lt;/title&gt;</w:t>
      </w:r>
    </w:p>
    <w:p w14:paraId="07F06C0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D6CD41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4311026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E96A61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746E139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F3AA2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&lt;h2&gt;Login&lt;/h2&gt;</w:t>
      </w:r>
    </w:p>
    <w:p w14:paraId="47D4847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EE9EC2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&lt;form method="POST"&gt;</w:t>
      </w:r>
    </w:p>
    <w:p w14:paraId="2F1616E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7930E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csrf_token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%}</w:t>
      </w:r>
    </w:p>
    <w:p w14:paraId="2D55BC0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D1A1AC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form.as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}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D810DE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AFFC5D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&lt;button type="submit"&gt;</w:t>
      </w:r>
    </w:p>
    <w:p w14:paraId="215692D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14D117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Login</w:t>
      </w:r>
    </w:p>
    <w:p w14:paraId="54A49CC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A1FA39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&lt;/button&gt;</w:t>
      </w:r>
    </w:p>
    <w:p w14:paraId="3AD37FC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EDA617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14:paraId="7ADA007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8501D0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&lt;p&gt;</w:t>
      </w:r>
    </w:p>
    <w:p w14:paraId="5476B36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8CDDED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Don't have an account?</w:t>
      </w:r>
    </w:p>
    <w:p w14:paraId="3CEAEF8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BF470A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'register' %}"&gt;</w:t>
      </w:r>
    </w:p>
    <w:p w14:paraId="0B918EC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A1E59C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Register</w:t>
      </w:r>
    </w:p>
    <w:p w14:paraId="2967151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29FE49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&lt;/a&gt;</w:t>
      </w:r>
    </w:p>
    <w:p w14:paraId="7B1291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264274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&lt;/p&gt;</w:t>
      </w:r>
    </w:p>
    <w:p w14:paraId="2743918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633C85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6B9A27B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3F3985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03270B4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2E78AD77">
          <v:rect id="_x0000_i1310" style="width:0;height:1.5pt" o:hralign="center" o:hrstd="t" o:hr="t" fillcolor="#a0a0a0" stroked="f"/>
        </w:pict>
      </w:r>
    </w:p>
    <w:p w14:paraId="0BE98BC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10: dashboard.html</w:t>
      </w:r>
    </w:p>
    <w:p w14:paraId="19A4F08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67AB0B5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7E024E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5CF4649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C306C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22E82D6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021AC5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&lt;title&gt;Dashboard&lt;/title&gt;</w:t>
      </w:r>
    </w:p>
    <w:p w14:paraId="66DD781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551F8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31A7BD6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B1A3B8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086AE12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74D05C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&lt;h1&gt;Dashboard&lt;/h1&gt;</w:t>
      </w:r>
    </w:p>
    <w:p w14:paraId="30E2ED3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CB26B7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&lt;h2&gt;</w:t>
      </w:r>
    </w:p>
    <w:p w14:paraId="33D14E9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FC167B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Welcome</w:t>
      </w:r>
    </w:p>
    <w:p w14:paraId="39B6099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79BB65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{{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request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user.username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}}</w:t>
      </w:r>
    </w:p>
    <w:p w14:paraId="4BAFB79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2329B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&lt;/h2&gt;</w:t>
      </w:r>
    </w:p>
    <w:p w14:paraId="7303659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5CEFC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&lt;p&gt;</w:t>
      </w:r>
    </w:p>
    <w:p w14:paraId="5C6684D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043CF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You have successfully logged in.</w:t>
      </w:r>
    </w:p>
    <w:p w14:paraId="11A3EDC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8E4E20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&lt;/p&gt;</w:t>
      </w:r>
    </w:p>
    <w:p w14:paraId="5FBFE30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F74B3F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'logout' %}"&gt;</w:t>
      </w:r>
    </w:p>
    <w:p w14:paraId="1B290EA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124FE0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Logout</w:t>
      </w:r>
    </w:p>
    <w:p w14:paraId="5332440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A69D46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&lt;/a&gt;</w:t>
      </w:r>
    </w:p>
    <w:p w14:paraId="5906754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7CDA99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57EFD14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3D9A2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24502EA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66A38A04">
          <v:rect id="_x0000_i1311" style="width:0;height:1.5pt" o:hralign="center" o:hrstd="t" o:hr="t" fillcolor="#a0a0a0" stroked="f"/>
        </w:pict>
      </w:r>
    </w:p>
    <w:p w14:paraId="3319832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11: Apply Migration</w:t>
      </w:r>
    </w:p>
    <w:p w14:paraId="74C9062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makemigrations</w:t>
      </w:r>
      <w:proofErr w:type="spellEnd"/>
    </w:p>
    <w:p w14:paraId="5EFE96C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python manage.py migrate</w:t>
      </w:r>
    </w:p>
    <w:p w14:paraId="67EA631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2AF2A8DA">
          <v:rect id="_x0000_i1312" style="width:0;height:1.5pt" o:hralign="center" o:hrstd="t" o:hr="t" fillcolor="#a0a0a0" stroked="f"/>
        </w:pict>
      </w:r>
    </w:p>
    <w:p w14:paraId="25E9838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12: Create Superuser</w:t>
      </w:r>
    </w:p>
    <w:p w14:paraId="0A671DF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createsuperuser</w:t>
      </w:r>
      <w:proofErr w:type="spellEnd"/>
    </w:p>
    <w:p w14:paraId="30F583B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3A446E2A">
          <v:rect id="_x0000_i1313" style="width:0;height:1.5pt" o:hralign="center" o:hrstd="t" o:hr="t" fillcolor="#a0a0a0" stroked="f"/>
        </w:pict>
      </w:r>
    </w:p>
    <w:p w14:paraId="55CAEE6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13: Run Server</w:t>
      </w:r>
    </w:p>
    <w:p w14:paraId="6528C6F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python manage.py runserver</w:t>
      </w:r>
    </w:p>
    <w:p w14:paraId="68662B5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6E431939">
          <v:rect id="_x0000_i1314" style="width:0;height:1.5pt" o:hralign="center" o:hrstd="t" o:hr="t" fillcolor="#a0a0a0" stroked="f"/>
        </w:pict>
      </w:r>
    </w:p>
    <w:p w14:paraId="32990C6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URLs</w:t>
      </w:r>
    </w:p>
    <w:p w14:paraId="347ECC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Home</w:t>
      </w:r>
    </w:p>
    <w:p w14:paraId="7F82A89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</w:t>
      </w:r>
    </w:p>
    <w:p w14:paraId="528A687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2D6A5A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Register</w:t>
      </w:r>
    </w:p>
    <w:p w14:paraId="1F9EAE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http://127.0.0.1:8000/register/</w:t>
      </w:r>
    </w:p>
    <w:p w14:paraId="25A39C0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0A47D1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Login</w:t>
      </w:r>
    </w:p>
    <w:p w14:paraId="115F09E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http://127.0.0.1:8000/login/</w:t>
      </w:r>
    </w:p>
    <w:p w14:paraId="060BF8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48291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Dashboard</w:t>
      </w:r>
    </w:p>
    <w:p w14:paraId="2F5CA60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http://127.0.0.1:8000/dashboard/</w:t>
      </w:r>
    </w:p>
    <w:p w14:paraId="105B2CF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D9F82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Logout</w:t>
      </w:r>
    </w:p>
    <w:p w14:paraId="0912790B" w14:textId="5AF67EB0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hyperlink r:id="rId6" w:history="1">
        <w:r w:rsidRPr="00102C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http://127.0.0.1:8000/logout/</w:t>
        </w:r>
      </w:hyperlink>
    </w:p>
    <w:p w14:paraId="16024EB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59C3B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D6E25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PROJECT 3: Django REST Framework CRUD using </w:t>
      </w:r>
      <w:proofErr w:type="spellStart"/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ModelSerializer</w:t>
      </w:r>
      <w:proofErr w:type="spellEnd"/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ModelViewSet</w:t>
      </w:r>
      <w:proofErr w:type="spellEnd"/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&amp; </w:t>
      </w:r>
      <w:proofErr w:type="spellStart"/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DefaultRouter</w:t>
      </w:r>
      <w:proofErr w:type="spellEnd"/>
    </w:p>
    <w:p w14:paraId="37B531F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3CFC02C">
          <v:rect id="_x0000_i1548" style="width:0;height:1.5pt" o:hralign="center" o:hrstd="t" o:hr="t" fillcolor="#a0a0a0" stroked="f"/>
        </w:pict>
      </w:r>
    </w:p>
    <w:p w14:paraId="3D49AF6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Project</w:t>
      </w:r>
    </w:p>
    <w:p w14:paraId="4EDB263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django-admin startproject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drfproject</w:t>
      </w:r>
      <w:proofErr w:type="spellEnd"/>
    </w:p>
    <w:p w14:paraId="4855C20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0078C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cd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drfproject</w:t>
      </w:r>
      <w:proofErr w:type="spellEnd"/>
    </w:p>
    <w:p w14:paraId="3626510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FF07C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startapp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</w:p>
    <w:p w14:paraId="30DA4AC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240C26BC">
          <v:rect id="_x0000_i1549" style="width:0;height:1.5pt" o:hralign="center" o:hrstd="t" o:hr="t" fillcolor="#a0a0a0" stroked="f"/>
        </w:pict>
      </w:r>
    </w:p>
    <w:p w14:paraId="4173033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Install Django REST Framework</w:t>
      </w:r>
    </w:p>
    <w:p w14:paraId="744F2FC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pip install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djangorestframework</w:t>
      </w:r>
      <w:proofErr w:type="spellEnd"/>
    </w:p>
    <w:p w14:paraId="1CE95E4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0136D078">
          <v:rect id="_x0000_i1550" style="width:0;height:1.5pt" o:hralign="center" o:hrstd="t" o:hr="t" fillcolor="#a0a0a0" stroked="f"/>
        </w:pict>
      </w:r>
    </w:p>
    <w:p w14:paraId="3FD2BA6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Project Structure</w:t>
      </w:r>
    </w:p>
    <w:p w14:paraId="1246283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drfproject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/</w:t>
      </w:r>
    </w:p>
    <w:p w14:paraId="28815FD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6463B6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│── manage.py</w:t>
      </w:r>
    </w:p>
    <w:p w14:paraId="4F61D42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713DD8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├──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drfproject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/</w:t>
      </w:r>
    </w:p>
    <w:p w14:paraId="5026D20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│      settings.py</w:t>
      </w:r>
    </w:p>
    <w:p w14:paraId="7C53F06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│      urls.py</w:t>
      </w:r>
    </w:p>
    <w:p w14:paraId="3B3A1FB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FDFA53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└──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/</w:t>
      </w:r>
    </w:p>
    <w:p w14:paraId="01D1305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migrations/</w:t>
      </w:r>
    </w:p>
    <w:p w14:paraId="5138C79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admin.py</w:t>
      </w:r>
    </w:p>
    <w:p w14:paraId="0A4D85A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models.py</w:t>
      </w:r>
    </w:p>
    <w:p w14:paraId="5B0C74E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serializers.py</w:t>
      </w:r>
    </w:p>
    <w:p w14:paraId="07EDFF6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views.py</w:t>
      </w:r>
    </w:p>
    <w:p w14:paraId="506C472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urls.py</w:t>
      </w:r>
    </w:p>
    <w:p w14:paraId="64F234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2EE83ABA">
          <v:rect id="_x0000_i1551" style="width:0;height:1.5pt" o:hralign="center" o:hrstd="t" o:hr="t" fillcolor="#a0a0a0" stroked="f"/>
        </w:pict>
      </w:r>
    </w:p>
    <w:p w14:paraId="3ADF841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settings.py</w:t>
      </w:r>
    </w:p>
    <w:p w14:paraId="2BDA6ED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Add app</w:t>
      </w:r>
    </w:p>
    <w:p w14:paraId="75DB392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INSTALLED_APPS = [</w:t>
      </w:r>
    </w:p>
    <w:p w14:paraId="762D2B9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EF361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.admin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1CFC287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.auth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10AA2C7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.contenttypes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6B7877A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.sessions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0793BBE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.messages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499D670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.staticfiles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3685B7D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2EB174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rest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_framework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4FE842D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C59730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2E9F62A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397C16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lastRenderedPageBreak/>
        <w:t>]</w:t>
      </w:r>
    </w:p>
    <w:p w14:paraId="5FE49E5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E21AEB7">
          <v:rect id="_x0000_i1552" style="width:0;height:1.5pt" o:hralign="center" o:hrstd="t" o:hr="t" fillcolor="#a0a0a0" stroked="f"/>
        </w:pict>
      </w:r>
    </w:p>
    <w:p w14:paraId="609B090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models.py</w:t>
      </w:r>
    </w:p>
    <w:p w14:paraId="36B55B4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django.db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models</w:t>
      </w:r>
    </w:p>
    <w:p w14:paraId="667CA76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2F4C7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class Student(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models.Model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C94A16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01E80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name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models.CharField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max_length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=100)</w:t>
      </w:r>
    </w:p>
    <w:p w14:paraId="4D2E4F8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4AE77F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email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models.EmailField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(unique=True)</w:t>
      </w:r>
    </w:p>
    <w:p w14:paraId="343D0AD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4D6626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course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models.CharField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max_length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=100)</w:t>
      </w:r>
    </w:p>
    <w:p w14:paraId="4F88EF8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359715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city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models.CharField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max_length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=100)</w:t>
      </w:r>
    </w:p>
    <w:p w14:paraId="295E275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C19184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def __str__(self):</w:t>
      </w:r>
    </w:p>
    <w:p w14:paraId="09C5B23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return self.name</w:t>
      </w:r>
    </w:p>
    <w:p w14:paraId="0053A27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0D3869DA">
          <v:rect id="_x0000_i1553" style="width:0;height:1.5pt" o:hralign="center" o:hrstd="t" o:hr="t" fillcolor="#a0a0a0" stroked="f"/>
        </w:pict>
      </w:r>
    </w:p>
    <w:p w14:paraId="238C233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Make Migration</w:t>
      </w:r>
    </w:p>
    <w:p w14:paraId="5230D8F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makemigrations</w:t>
      </w:r>
      <w:proofErr w:type="spellEnd"/>
    </w:p>
    <w:p w14:paraId="370062F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48419757">
          <v:rect id="_x0000_i1554" style="width:0;height:1.5pt" o:hralign="center" o:hrstd="t" o:hr="t" fillcolor="#a0a0a0" stroked="f"/>
        </w:pict>
      </w:r>
    </w:p>
    <w:p w14:paraId="24E21C9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Migrate Database</w:t>
      </w:r>
    </w:p>
    <w:p w14:paraId="116E90F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python manage.py migrate</w:t>
      </w:r>
    </w:p>
    <w:p w14:paraId="59BB0BB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757BD36">
          <v:rect id="_x0000_i1555" style="width:0;height:1.5pt" o:hralign="center" o:hrstd="t" o:hr="t" fillcolor="#a0a0a0" stroked="f"/>
        </w:pict>
      </w:r>
    </w:p>
    <w:p w14:paraId="77BE7FF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admin.py</w:t>
      </w:r>
    </w:p>
    <w:p w14:paraId="623F2D6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admin</w:t>
      </w:r>
    </w:p>
    <w:p w14:paraId="2CBE5F3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from .models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Student</w:t>
      </w:r>
    </w:p>
    <w:p w14:paraId="1E58097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270DCF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admin.site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register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Student)</w:t>
      </w:r>
    </w:p>
    <w:p w14:paraId="2ED9164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C027F42">
          <v:rect id="_x0000_i1556" style="width:0;height:1.5pt" o:hralign="center" o:hrstd="t" o:hr="t" fillcolor="#a0a0a0" stroked="f"/>
        </w:pict>
      </w:r>
    </w:p>
    <w:p w14:paraId="59380D3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serializers.py</w:t>
      </w:r>
    </w:p>
    <w:p w14:paraId="565EC62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rest_framework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serializers</w:t>
      </w:r>
    </w:p>
    <w:p w14:paraId="0CE4863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from .models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Student</w:t>
      </w:r>
    </w:p>
    <w:p w14:paraId="35FE6AE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C575E0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StudentSerializer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serializers.ModelSerializer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3EC025E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C7A576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class Meta:</w:t>
      </w:r>
    </w:p>
    <w:p w14:paraId="2C77A70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550137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model = Student</w:t>
      </w:r>
    </w:p>
    <w:p w14:paraId="6C074DC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F3F1F0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    fields = "__all__"</w:t>
      </w:r>
    </w:p>
    <w:p w14:paraId="6395829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26D8DB1F">
          <v:rect id="_x0000_i1557" style="width:0;height:1.5pt" o:hralign="center" o:hrstd="t" o:hr="t" fillcolor="#a0a0a0" stroked="f"/>
        </w:pict>
      </w:r>
    </w:p>
    <w:p w14:paraId="79BFC63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10: views.py</w:t>
      </w:r>
    </w:p>
    <w:p w14:paraId="4D24841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rest_framework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viewsets</w:t>
      </w:r>
      <w:proofErr w:type="spellEnd"/>
    </w:p>
    <w:p w14:paraId="0CEBA10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68E228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lastRenderedPageBreak/>
        <w:t>from .models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Student</w:t>
      </w:r>
    </w:p>
    <w:p w14:paraId="55CF4E5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CFE1DE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from .serializers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StudentSerializer</w:t>
      </w:r>
      <w:proofErr w:type="spellEnd"/>
    </w:p>
    <w:p w14:paraId="0BCDF1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C0FE0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DDA50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StudentViewSet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viewsets.ModelViewSet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261226E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6B992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queryset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Student.objects.all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DF453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B6EEC8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serializer_class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StudentSerializer</w:t>
      </w:r>
      <w:proofErr w:type="spellEnd"/>
    </w:p>
    <w:p w14:paraId="3973DA1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685B0D6D">
          <v:rect id="_x0000_i1558" style="width:0;height:1.5pt" o:hralign="center" o:hrstd="t" o:hr="t" fillcolor="#a0a0a0" stroked="f"/>
        </w:pict>
      </w:r>
    </w:p>
    <w:p w14:paraId="2C81A9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11: api/urls.py</w:t>
      </w:r>
    </w:p>
    <w:p w14:paraId="055AE4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rest_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framework.routers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DefaultRouter</w:t>
      </w:r>
      <w:proofErr w:type="spellEnd"/>
    </w:p>
    <w:p w14:paraId="0AFBE41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C6A93B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from .views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StudentViewSet</w:t>
      </w:r>
      <w:proofErr w:type="spellEnd"/>
    </w:p>
    <w:p w14:paraId="1FB2686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A5C918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router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DefaultRouter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C48053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FDF88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router.register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("students", 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StudentViewSet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7337D1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531B2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router.urls</w:t>
      </w:r>
      <w:proofErr w:type="spellEnd"/>
      <w:proofErr w:type="gramEnd"/>
    </w:p>
    <w:p w14:paraId="784640D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081EEE49">
          <v:rect id="_x0000_i1559" style="width:0;height:1.5pt" o:hralign="center" o:hrstd="t" o:hr="t" fillcolor="#a0a0a0" stroked="f"/>
        </w:pict>
      </w:r>
    </w:p>
    <w:p w14:paraId="3A31B06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12: Main urls.py</w:t>
      </w:r>
    </w:p>
    <w:p w14:paraId="1F49197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admin</w:t>
      </w:r>
    </w:p>
    <w:p w14:paraId="5263A1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336DA0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import path, include</w:t>
      </w:r>
    </w:p>
    <w:p w14:paraId="7A5813E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000E72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5DAF9ED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56DDE1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"admin/", 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admin.site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.urls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52ED405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2C92CD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"", include("</w:t>
      </w:r>
      <w:proofErr w:type="spellStart"/>
      <w:proofErr w:type="gramStart"/>
      <w:r w:rsidRPr="00102CD7">
        <w:rPr>
          <w:rFonts w:ascii="Times New Roman" w:hAnsi="Times New Roman" w:cs="Times New Roman"/>
          <w:sz w:val="24"/>
          <w:szCs w:val="24"/>
          <w:lang w:val="en-IN"/>
        </w:rPr>
        <w:t>api.urls</w:t>
      </w:r>
      <w:proofErr w:type="spellEnd"/>
      <w:proofErr w:type="gramEnd"/>
      <w:r w:rsidRPr="00102CD7">
        <w:rPr>
          <w:rFonts w:ascii="Times New Roman" w:hAnsi="Times New Roman" w:cs="Times New Roman"/>
          <w:sz w:val="24"/>
          <w:szCs w:val="24"/>
          <w:lang w:val="en-IN"/>
        </w:rPr>
        <w:t>")),</w:t>
      </w:r>
    </w:p>
    <w:p w14:paraId="2ACAA7B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B90454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8BED16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25A81846">
          <v:rect id="_x0000_i1560" style="width:0;height:1.5pt" o:hralign="center" o:hrstd="t" o:hr="t" fillcolor="#a0a0a0" stroked="f"/>
        </w:pict>
      </w:r>
    </w:p>
    <w:p w14:paraId="3B73DB4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13: Run Server</w:t>
      </w:r>
    </w:p>
    <w:p w14:paraId="66B0B0A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python manage.py runserver</w:t>
      </w:r>
    </w:p>
    <w:p w14:paraId="2375B96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3CB80049">
          <v:rect id="_x0000_i1561" style="width:0;height:1.5pt" o:hralign="center" o:hrstd="t" o:hr="t" fillcolor="#a0a0a0" stroked="f"/>
        </w:pict>
      </w:r>
    </w:p>
    <w:p w14:paraId="765784B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14: API URLs</w:t>
      </w:r>
    </w:p>
    <w:p w14:paraId="168BD69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GET (All Students)</w:t>
      </w:r>
    </w:p>
    <w:p w14:paraId="0DB55FC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</w:t>
      </w:r>
    </w:p>
    <w:p w14:paraId="0227990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79EFB59A">
          <v:rect id="_x0000_i1562" style="width:0;height:1.5pt" o:hralign="center" o:hrstd="t" o:hr="t" fillcolor="#a0a0a0" stroked="f"/>
        </w:pict>
      </w:r>
    </w:p>
    <w:p w14:paraId="4427601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GET (Single Student)</w:t>
      </w:r>
    </w:p>
    <w:p w14:paraId="359D259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68B7482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7C16C0EA">
          <v:rect id="_x0000_i1563" style="width:0;height:1.5pt" o:hralign="center" o:hrstd="t" o:hr="t" fillcolor="#a0a0a0" stroked="f"/>
        </w:pict>
      </w:r>
    </w:p>
    <w:p w14:paraId="5A56D7A7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POST</w:t>
      </w:r>
    </w:p>
    <w:p w14:paraId="509C0E5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</w:t>
      </w:r>
    </w:p>
    <w:p w14:paraId="0DDDFB7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Request Body</w:t>
      </w:r>
    </w:p>
    <w:p w14:paraId="1803D28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65AF5808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name":"Rahul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12D11B7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"email":"rahul@gmail.com",</w:t>
      </w:r>
    </w:p>
    <w:p w14:paraId="7B16DDD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course":"Python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374A9EB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city":"Ahmedabad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4B778C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DA0F07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0FF3C779">
          <v:rect id="_x0000_i1564" style="width:0;height:1.5pt" o:hralign="center" o:hrstd="t" o:hr="t" fillcolor="#a0a0a0" stroked="f"/>
        </w:pict>
      </w:r>
    </w:p>
    <w:p w14:paraId="3234CE7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PUT</w:t>
      </w:r>
    </w:p>
    <w:p w14:paraId="2EE21DB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339A2DC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3CDAE54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name":"Rahul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Patel",</w:t>
      </w:r>
    </w:p>
    <w:p w14:paraId="349B11F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"email":"rahul@gmail.com",</w:t>
      </w:r>
    </w:p>
    <w:p w14:paraId="3C0DE30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course":"Python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Django",</w:t>
      </w:r>
    </w:p>
    <w:p w14:paraId="7BCBBF1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city":"Surat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526EA1A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93B9A6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1638272E">
          <v:rect id="_x0000_i1565" style="width:0;height:1.5pt" o:hralign="center" o:hrstd="t" o:hr="t" fillcolor="#a0a0a0" stroked="f"/>
        </w:pict>
      </w:r>
    </w:p>
    <w:p w14:paraId="7E9EE6A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PATCH</w:t>
      </w:r>
    </w:p>
    <w:p w14:paraId="3103D6C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7B548EF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75FCF29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city":"Rajkot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03F4786F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4BCF67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0343C85C">
          <v:rect id="_x0000_i1566" style="width:0;height:1.5pt" o:hralign="center" o:hrstd="t" o:hr="t" fillcolor="#a0a0a0" stroked="f"/>
        </w:pict>
      </w:r>
    </w:p>
    <w:p w14:paraId="7049142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</w:t>
      </w:r>
    </w:p>
    <w:p w14:paraId="3E96972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3231603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5A6A312F">
          <v:rect id="_x0000_i1567" style="width:0;height:1.5pt" o:hralign="center" o:hrstd="t" o:hr="t" fillcolor="#a0a0a0" stroked="f"/>
        </w:pict>
      </w:r>
    </w:p>
    <w:p w14:paraId="2B4464BD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15: Test API Using Postman</w:t>
      </w:r>
    </w:p>
    <w:p w14:paraId="79D962D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GET</w:t>
      </w:r>
    </w:p>
    <w:p w14:paraId="23B13363" w14:textId="77777777" w:rsidR="00102CD7" w:rsidRPr="00102CD7" w:rsidRDefault="00102CD7" w:rsidP="00102CD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Method: </w:t>
      </w: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GET</w:t>
      </w:r>
    </w:p>
    <w:p w14:paraId="600D24D2" w14:textId="77777777" w:rsidR="00102CD7" w:rsidRPr="00102CD7" w:rsidRDefault="00102CD7" w:rsidP="00102CD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URL:</w:t>
      </w:r>
    </w:p>
    <w:p w14:paraId="734A6D8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</w:t>
      </w:r>
    </w:p>
    <w:p w14:paraId="095964DC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Returns all student records.</w:t>
      </w:r>
    </w:p>
    <w:p w14:paraId="457F0D0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36EDC805">
          <v:rect id="_x0000_i1568" style="width:0;height:1.5pt" o:hralign="center" o:hrstd="t" o:hr="t" fillcolor="#a0a0a0" stroked="f"/>
        </w:pict>
      </w:r>
    </w:p>
    <w:p w14:paraId="3623E63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POST</w:t>
      </w:r>
    </w:p>
    <w:p w14:paraId="1A42AA10" w14:textId="77777777" w:rsidR="00102CD7" w:rsidRPr="00102CD7" w:rsidRDefault="00102CD7" w:rsidP="00102CD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Method: </w:t>
      </w: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</w:t>
      </w:r>
    </w:p>
    <w:p w14:paraId="0A82ED80" w14:textId="77777777" w:rsidR="00102CD7" w:rsidRPr="00102CD7" w:rsidRDefault="00102CD7" w:rsidP="00102CD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URL:</w:t>
      </w:r>
    </w:p>
    <w:p w14:paraId="5BDDF821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</w:t>
      </w:r>
    </w:p>
    <w:p w14:paraId="6D84DF67" w14:textId="77777777" w:rsidR="00102CD7" w:rsidRPr="00102CD7" w:rsidRDefault="00102CD7" w:rsidP="00102CD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Body → Raw → JSON</w:t>
      </w:r>
    </w:p>
    <w:p w14:paraId="1D7B7552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4508ADB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name":"Amit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40EBB2A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"email":"amit@gmail.com",</w:t>
      </w:r>
    </w:p>
    <w:p w14:paraId="2D3161E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course":"Django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5A8574F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102CD7">
        <w:rPr>
          <w:rFonts w:ascii="Times New Roman" w:hAnsi="Times New Roman" w:cs="Times New Roman"/>
          <w:sz w:val="24"/>
          <w:szCs w:val="24"/>
          <w:lang w:val="en-IN"/>
        </w:rPr>
        <w:t>city":"Ahmedabad</w:t>
      </w:r>
      <w:proofErr w:type="spellEnd"/>
      <w:r w:rsidRPr="00102CD7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CE6163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31EEB23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5B1F4088">
          <v:rect id="_x0000_i1569" style="width:0;height:1.5pt" o:hralign="center" o:hrstd="t" o:hr="t" fillcolor="#a0a0a0" stroked="f"/>
        </w:pict>
      </w:r>
    </w:p>
    <w:p w14:paraId="2D38B6D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PUT</w:t>
      </w:r>
    </w:p>
    <w:p w14:paraId="73CB0010" w14:textId="77777777" w:rsidR="00102CD7" w:rsidRPr="00102CD7" w:rsidRDefault="00102CD7" w:rsidP="00102CD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Method: </w:t>
      </w: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PUT</w:t>
      </w:r>
    </w:p>
    <w:p w14:paraId="4DCE5B3A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008E8BD4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58FB7DA4">
          <v:rect id="_x0000_i1570" style="width:0;height:1.5pt" o:hralign="center" o:hrstd="t" o:hr="t" fillcolor="#a0a0a0" stroked="f"/>
        </w:pict>
      </w:r>
    </w:p>
    <w:p w14:paraId="7796E9A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PATCH</w:t>
      </w:r>
    </w:p>
    <w:p w14:paraId="738DA65E" w14:textId="77777777" w:rsidR="00102CD7" w:rsidRPr="00102CD7" w:rsidRDefault="00102CD7" w:rsidP="00102CD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Method: </w:t>
      </w: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PATCH</w:t>
      </w:r>
    </w:p>
    <w:p w14:paraId="1C346AA6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21EC179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430FED6C">
          <v:rect id="_x0000_i1571" style="width:0;height:1.5pt" o:hralign="center" o:hrstd="t" o:hr="t" fillcolor="#a0a0a0" stroked="f"/>
        </w:pict>
      </w:r>
    </w:p>
    <w:p w14:paraId="79516839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DELETE</w:t>
      </w:r>
    </w:p>
    <w:p w14:paraId="43183C48" w14:textId="77777777" w:rsidR="00102CD7" w:rsidRPr="00102CD7" w:rsidRDefault="00102CD7" w:rsidP="00102CD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 xml:space="preserve">Method: </w:t>
      </w: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</w:t>
      </w:r>
    </w:p>
    <w:p w14:paraId="13CD6D73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http://127.0.0.1:8000/students/1/</w:t>
      </w:r>
    </w:p>
    <w:p w14:paraId="4AEC9FB5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pict w14:anchorId="551410D7">
          <v:rect id="_x0000_i1572" style="width:0;height:1.5pt" o:hralign="center" o:hrstd="t" o:hr="t" fillcolor="#a0a0a0" stroked="f"/>
        </w:pict>
      </w:r>
    </w:p>
    <w:p w14:paraId="72B7AECE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9801"/>
      </w:tblGrid>
      <w:tr w:rsidR="00102CD7" w:rsidRPr="00102CD7" w14:paraId="518EC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9FCB1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91FBC7B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102CD7" w:rsidRPr="00102CD7" w14:paraId="36DC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76D3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 1</w:t>
            </w:r>
          </w:p>
        </w:tc>
        <w:tc>
          <w:tcPr>
            <w:tcW w:w="0" w:type="auto"/>
            <w:vAlign w:val="center"/>
            <w:hideMark/>
          </w:tcPr>
          <w:p w14:paraId="44637716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Movie CRUD using Django (Create, Read, Update, Delete)</w:t>
            </w:r>
          </w:p>
        </w:tc>
      </w:tr>
      <w:tr w:rsidR="00102CD7" w:rsidRPr="00102CD7" w14:paraId="15E1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29FC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 2</w:t>
            </w:r>
          </w:p>
        </w:tc>
        <w:tc>
          <w:tcPr>
            <w:tcW w:w="0" w:type="auto"/>
            <w:vAlign w:val="center"/>
            <w:hideMark/>
          </w:tcPr>
          <w:p w14:paraId="70C3780B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User Authentication using </w:t>
            </w:r>
            <w:proofErr w:type="spell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UserCreationForm</w:t>
            </w:r>
            <w:proofErr w:type="spellEnd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AuthenticationForm</w:t>
            </w:r>
            <w:proofErr w:type="spellEnd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gram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login(</w:t>
            </w:r>
            <w:proofErr w:type="gramEnd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logout(</w:t>
            </w:r>
            <w:proofErr w:type="gramEnd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@login_required</w:t>
            </w:r>
          </w:p>
        </w:tc>
      </w:tr>
      <w:tr w:rsidR="00102CD7" w:rsidRPr="00102CD7" w14:paraId="0C93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EEB1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 3</w:t>
            </w:r>
          </w:p>
        </w:tc>
        <w:tc>
          <w:tcPr>
            <w:tcW w:w="0" w:type="auto"/>
            <w:vAlign w:val="center"/>
            <w:hideMark/>
          </w:tcPr>
          <w:p w14:paraId="1C51E38E" w14:textId="77777777" w:rsidR="00102CD7" w:rsidRPr="00102CD7" w:rsidRDefault="00102CD7" w:rsidP="00102CD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Django REST Framework CRUD using </w:t>
            </w:r>
            <w:proofErr w:type="spell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ModelSerializer</w:t>
            </w:r>
            <w:proofErr w:type="spellEnd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ModelViewSet</w:t>
            </w:r>
            <w:proofErr w:type="spellEnd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proofErr w:type="spellStart"/>
            <w:r w:rsidRPr="00102C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DefaultRouter</w:t>
            </w:r>
            <w:proofErr w:type="spellEnd"/>
          </w:p>
        </w:tc>
      </w:tr>
    </w:tbl>
    <w:p w14:paraId="114C0D50" w14:textId="77777777" w:rsidR="00102CD7" w:rsidRPr="00102CD7" w:rsidRDefault="00102CD7" w:rsidP="00102CD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02CD7">
        <w:rPr>
          <w:rFonts w:ascii="Times New Roman" w:hAnsi="Times New Roman" w:cs="Times New Roman"/>
          <w:sz w:val="24"/>
          <w:szCs w:val="24"/>
          <w:lang w:val="en-IN"/>
        </w:rPr>
        <w:t>These three projects follow the same step-by-step style as your reference notes while using different project examples and ready-to-run code.</w:t>
      </w:r>
    </w:p>
    <w:p w14:paraId="4ECA816B" w14:textId="63A79E57" w:rsidR="00532FB0" w:rsidRPr="00102CD7" w:rsidRDefault="00532FB0" w:rsidP="00102CD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32FB0" w:rsidRPr="00102CD7" w:rsidSect="00102C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F6884"/>
    <w:multiLevelType w:val="multilevel"/>
    <w:tmpl w:val="D5C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F08AF"/>
    <w:multiLevelType w:val="multilevel"/>
    <w:tmpl w:val="9BD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61DE2"/>
    <w:multiLevelType w:val="multilevel"/>
    <w:tmpl w:val="62C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33139"/>
    <w:multiLevelType w:val="multilevel"/>
    <w:tmpl w:val="10F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A2B37"/>
    <w:multiLevelType w:val="multilevel"/>
    <w:tmpl w:val="3DD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72778"/>
    <w:multiLevelType w:val="multilevel"/>
    <w:tmpl w:val="BAA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A7887"/>
    <w:multiLevelType w:val="multilevel"/>
    <w:tmpl w:val="273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802928">
    <w:abstractNumId w:val="8"/>
  </w:num>
  <w:num w:numId="2" w16cid:durableId="994918276">
    <w:abstractNumId w:val="6"/>
  </w:num>
  <w:num w:numId="3" w16cid:durableId="749231676">
    <w:abstractNumId w:val="5"/>
  </w:num>
  <w:num w:numId="4" w16cid:durableId="519785674">
    <w:abstractNumId w:val="4"/>
  </w:num>
  <w:num w:numId="5" w16cid:durableId="369038331">
    <w:abstractNumId w:val="7"/>
  </w:num>
  <w:num w:numId="6" w16cid:durableId="1159734888">
    <w:abstractNumId w:val="3"/>
  </w:num>
  <w:num w:numId="7" w16cid:durableId="1886334524">
    <w:abstractNumId w:val="2"/>
  </w:num>
  <w:num w:numId="8" w16cid:durableId="291323667">
    <w:abstractNumId w:val="1"/>
  </w:num>
  <w:num w:numId="9" w16cid:durableId="1959796085">
    <w:abstractNumId w:val="0"/>
  </w:num>
  <w:num w:numId="10" w16cid:durableId="799616518">
    <w:abstractNumId w:val="11"/>
  </w:num>
  <w:num w:numId="11" w16cid:durableId="1221331458">
    <w:abstractNumId w:val="12"/>
  </w:num>
  <w:num w:numId="12" w16cid:durableId="1547183605">
    <w:abstractNumId w:val="10"/>
  </w:num>
  <w:num w:numId="13" w16cid:durableId="475604515">
    <w:abstractNumId w:val="15"/>
  </w:num>
  <w:num w:numId="14" w16cid:durableId="1141119209">
    <w:abstractNumId w:val="13"/>
  </w:num>
  <w:num w:numId="15" w16cid:durableId="1457678115">
    <w:abstractNumId w:val="14"/>
  </w:num>
  <w:num w:numId="16" w16cid:durableId="854341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CD7"/>
    <w:rsid w:val="0015074B"/>
    <w:rsid w:val="0029639D"/>
    <w:rsid w:val="00326F90"/>
    <w:rsid w:val="00521E41"/>
    <w:rsid w:val="00532FB0"/>
    <w:rsid w:val="00AA0E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AABC7"/>
  <w14:defaultImageDpi w14:val="300"/>
  <w15:docId w15:val="{DC1D33D0-29C2-4EBB-BB30-ACE91829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2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logou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2160</Words>
  <Characters>12318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acharya</cp:lastModifiedBy>
  <cp:revision>2</cp:revision>
  <dcterms:created xsi:type="dcterms:W3CDTF">2026-07-23T15:17:00Z</dcterms:created>
  <dcterms:modified xsi:type="dcterms:W3CDTF">2026-07-23T15:17:00Z</dcterms:modified>
  <cp:category/>
</cp:coreProperties>
</file>